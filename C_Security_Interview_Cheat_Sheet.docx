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 &amp; Network Security: Interview Cheat Sheet &amp; Guide</w:t>
      </w:r>
    </w:p>
    <w:p>
      <w:r>
        <w:t>A comprehensive reference document containing core C concepts, low-level networking libraries, and classic technical interview questions and answers for software engineering and cyber roles.</w:t>
      </w:r>
    </w:p>
    <w:p>
      <w:pPr>
        <w:pStyle w:val="Heading1"/>
      </w:pPr>
      <w:r>
        <w:t>1. Essential C Libraries in Low-Level Security</w:t>
      </w:r>
    </w:p>
    <w:p>
      <w:r>
        <w:rPr>
          <w:b/>
        </w:rPr>
        <w:t>&lt;stdlib.h&gt; (Standard Library):</w:t>
        <w:br/>
      </w:r>
      <w:r>
        <w:t>Provides core utility functions including dynamic memory management (malloc, free), program termination (exit), and string-to-number conversions (atoi). Essential for allocating memory buffers for captured network packets.</w:t>
      </w:r>
    </w:p>
    <w:p>
      <w:r>
        <w:rPr>
          <w:b/>
        </w:rPr>
        <w:t>&lt;pcap.h&gt; (Packet Capture Library):</w:t>
        <w:br/>
      </w:r>
      <w:r>
        <w:t>The primary API for libpcap (the engine behind Wireshark and tcpdump). Enables opening network sockets at the OS kernel level, setting interfaces into promiscuous mode, and executing packet capture loops via pcap_loop().</w:t>
      </w:r>
    </w:p>
    <w:p>
      <w:r>
        <w:rPr>
          <w:b/>
        </w:rPr>
        <w:t>&lt;arpa/inet.h&gt; (ARPA Internet Operations):</w:t>
        <w:br/>
      </w:r>
      <w:r>
        <w:t>Provides functions for converting binary IP addresses into human-readable strings (inet_ntoa, inet_ntop) and handling Endianness/Byte-Order conversions between network and host system formats (ntohs, ntohl, htons, htonl).</w:t>
      </w:r>
    </w:p>
    <w:p>
      <w:pPr>
        <w:pStyle w:val="Heading1"/>
      </w:pPr>
      <w:r>
        <w:t>2. Technical Interview Questions &amp; Golden Answers</w:t>
      </w:r>
    </w:p>
    <w:p>
      <w:r>
        <w:rPr>
          <w:b/>
        </w:rPr>
        <w:t>Q1: What is Network Byte Order, and why do we need `ntohs`?</w:t>
        <w:br/>
      </w:r>
    </w:p>
    <w:p>
      <w:r>
        <w:rPr>
          <w:b/>
        </w:rPr>
        <w:t xml:space="preserve">Answer: </w:t>
      </w:r>
      <w:r>
        <w:t>Network Byte Order is the standardized format for transmitting multi-byte data over TCP/IP networks, which is always Big-Endian (Most Significant Byte stored first). However, most modern client hardware (Intel/AMD x86_64 and Apple Silicon ARM) uses Little-Endian (Least Significant Byte stored first).</w:t>
        <w:br/>
        <w:br/>
        <w:t>The function `ntohs` (Network To Host Short) converts a 16-bit integer (such as a port number) from Network Byte Order (Big-Endian) to the host machine's byte order. Without this conversion, a port number like 80 (0x0050) would be incorrectly interpreted by a Little-Endian CPU as port 20480 (0x5000).</w:t>
      </w:r>
    </w:p>
    <w:p>
      <w:r>
        <w:t>---</w:t>
      </w:r>
    </w:p>
    <w:p>
      <w:r>
        <w:rPr>
          <w:b/>
        </w:rPr>
        <w:t>Q2: What is Endianness, and how does Big-Endian differ from Little-Endian?</w:t>
        <w:br/>
      </w:r>
    </w:p>
    <w:p>
      <w:r>
        <w:rPr>
          <w:b/>
        </w:rPr>
        <w:t xml:space="preserve">Answer: </w:t>
      </w:r>
      <w:r>
        <w:t>Endianness refers to the order in which bytes of a multi-byte word are stored in memory:</w:t>
        <w:br/>
        <w:t>• Big-Endian: The most significant byte is stored at the lowest memory address.</w:t>
        <w:br/>
        <w:t>• Little-Endian: The least significant byte is stored at the lowest memory address.</w:t>
        <w:br/>
        <w:br/>
        <w:t>Networks strictly use Big-Endian, while x86 and ARM processors natively use Little-Endian. Developers must explicitly convert byte orders when parsing network protocol headers in C.</w:t>
      </w:r>
    </w:p>
    <w:p>
      <w:r>
        <w:t>---</w:t>
      </w:r>
    </w:p>
    <w:p>
      <w:r>
        <w:rPr>
          <w:b/>
        </w:rPr>
        <w:t>Q3: Why separate a low-level C sniffer from a Python Machine Learning model via IPC?</w:t>
        <w:br/>
      </w:r>
    </w:p>
    <w:p>
      <w:r>
        <w:rPr>
          <w:b/>
        </w:rPr>
        <w:t xml:space="preserve">Answer: </w:t>
      </w:r>
      <w:r>
        <w:t>High-speed packet capture requires maximum performance, explicit memory control, and direct OS/Kernel interfacing to prevent packet drops and high latency—which C excels at. On the other hand, Python provides the rich ecosystem for Machine Learning algorithms (scikit-learn, NumPy).</w:t>
        <w:br/>
        <w:br/>
        <w:t>By separating the C sniffer (Userspace/Kernel capture) from the Python ML engine and bridging them via Inter-Process Communication (IPC like Named Pipes or ZeroMQ), we achieve an optimal architecture: ultra-fast packet metadata parsing combined with complex anomaly detection.</w:t>
      </w:r>
    </w:p>
    <w:p>
      <w:r>
        <w:t>---</w:t>
      </w:r>
    </w:p>
    <w:p>
      <w:pPr>
        <w:pStyle w:val="Heading1"/>
      </w:pPr>
      <w:r>
        <w:t>3. Professional C Project Directory Layout</w:t>
      </w:r>
    </w:p>
    <w:p>
      <w:r>
        <w:t>To demonstrate clean software engineering practices to potential employers, we organize our C codebase into modular directories rather than a single file:</w:t>
        <w:br/>
        <w:br/>
        <w:t>c_sniffer/</w:t>
        <w:br/>
        <w:t>├── include/              # Header files (.h) for declarations</w:t>
        <w:br/>
        <w:t>│   ├── sniffer.h         # Packet capture &amp; libpcap definitions</w:t>
        <w:br/>
        <w:t>│   ├── protocol_parser.h # Network struct definitions &amp; Endianness macros</w:t>
        <w:br/>
        <w:t>│   └── ipc_bridge.h      # IPC channel definitions</w:t>
        <w:br/>
        <w:t>├── src/                  # Source files (.c) for implementation</w:t>
        <w:br/>
        <w:t>│   ├── main.c            # Entry point</w:t>
        <w:br/>
        <w:t>│   ├── sniffer.c         # libpcap capture logic</w:t>
        <w:br/>
        <w:t>│   ├── protocol_parser.c # Protocol header peeling &amp; parsing</w:t>
        <w:br/>
        <w:t>│   └── ipc_bridge.c      # Sending data to Python</w:t>
        <w:br/>
        <w:t>└── Makefile              # Automated build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